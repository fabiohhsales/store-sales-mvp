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Follow Ups - Logica Atual no Painel2 ChatSales</w:t>
      </w:r>
    </w:p>
    <w:p>
      <w:r>
        <w:rPr>
          <w:b w:val="0"/>
        </w:rPr>
        <w:t>Documento tecnico-funcional com explicacao simples da logica atual de Follow Ups, desde a entrada da mensagem ate os controles de envio.</w:t>
      </w:r>
    </w:p>
    <w:p>
      <w:r>
        <w:rPr>
          <w:b w:val="0"/>
        </w:rPr>
        <w:t>Data: 27/03/2026</w:t>
      </w:r>
    </w:p>
    <w:p>
      <w:pPr>
        <w:pStyle w:val="Heading1"/>
      </w:pPr>
      <w:r>
        <w:t>1. Resumo Executivo (bem simples)</w:t>
      </w:r>
    </w:p>
    <w:p>
      <w:pPr>
        <w:pStyle w:val="ListNumber"/>
      </w:pPr>
      <w:r>
        <w:t>O paciente manda mensagem no Chatwoot.</w:t>
      </w:r>
    </w:p>
    <w:p>
      <w:pPr>
        <w:pStyle w:val="ListNumber"/>
      </w:pPr>
      <w:r>
        <w:t>O webhook recebe, valida e salva a mensagem.</w:t>
      </w:r>
    </w:p>
    <w:p>
      <w:pPr>
        <w:pStyle w:val="ListNumber"/>
      </w:pPr>
      <w:r>
        <w:t>O sistema marca quando o paciente falou por ultimo (last_incoming_at).</w:t>
      </w:r>
    </w:p>
    <w:p>
      <w:pPr>
        <w:pStyle w:val="ListNumber"/>
      </w:pPr>
      <w:r>
        <w:t>Se a IA responder, marca quando o bot falou por ultimo (last_outgoing_at).</w:t>
      </w:r>
    </w:p>
    <w:p>
      <w:pPr>
        <w:pStyle w:val="ListNumber"/>
      </w:pPr>
      <w:r>
        <w:t>Crons rodam periodicamente e checam se chegou a hora de algum follow-up.</w:t>
      </w:r>
    </w:p>
    <w:p>
      <w:pPr>
        <w:pStyle w:val="ListNumber"/>
      </w:pPr>
      <w:r>
        <w:t>Antes de enviar, o sistema verifica controle de duplicidade (idempotencia).</w:t>
      </w:r>
    </w:p>
    <w:p>
      <w:pPr>
        <w:pStyle w:val="ListNumber"/>
      </w:pPr>
      <w:r>
        <w:t>Se ja enviou aquele passo para aquela conversa, nao envia de novo.</w:t>
      </w:r>
    </w:p>
    <w:p>
      <w:pPr>
        <w:pStyle w:val="ListNumber"/>
      </w:pPr>
      <w:r>
        <w:t>Quando envia, registra log e atualiza campos de acompanhamento.</w:t>
      </w:r>
    </w:p>
    <w:p>
      <w:pPr>
        <w:pStyle w:val="Heading1"/>
      </w:pPr>
      <w:r>
        <w:t>2. Entrada e Pipeline Inicial</w:t>
      </w:r>
    </w:p>
    <w:p>
      <w:pPr>
        <w:pStyle w:val="ListBullet"/>
      </w:pPr>
      <w:r>
        <w:t>Webhook principal: src/app/api/webhooks/chatwoot/route.ts</w:t>
      </w:r>
    </w:p>
    <w:p>
      <w:pPr>
        <w:pStyle w:val="ListBullet"/>
      </w:pPr>
      <w:r>
        <w:t>Aceita evento message_created e considera incoming (paciente).</w:t>
      </w:r>
    </w:p>
    <w:p>
      <w:pPr>
        <w:pStyle w:val="ListBullet"/>
      </w:pPr>
      <w:r>
        <w:t>Ignora mensagens privadas e grupos (identifier terminando em @g.us).</w:t>
      </w:r>
    </w:p>
    <w:p>
      <w:pPr>
        <w:pStyle w:val="ListBullet"/>
      </w:pPr>
      <w:r>
        <w:t>Normaliza payload e dispara pipeline em background.</w:t>
      </w:r>
    </w:p>
    <w:p>
      <w:pPr>
        <w:pStyle w:val="ListBullet"/>
      </w:pPr>
      <w:r>
        <w:t>Pipeline base: src/lib/bot/pipeline.ts</w:t>
      </w:r>
    </w:p>
    <w:p>
      <w:pPr>
        <w:pStyle w:val="ListBullet"/>
      </w:pPr>
      <w:r>
        <w:t>Cria/atualiza contato e conversa, salva mensagem e historico.</w:t>
      </w:r>
    </w:p>
    <w:p>
      <w:pPr>
        <w:pStyle w:val="ListBullet"/>
      </w:pPr>
      <w:r>
        <w:t>Atualiza last_incoming_at quando chega mensagem do paciente.</w:t>
      </w:r>
    </w:p>
    <w:p>
      <w:pPr>
        <w:pStyle w:val="Heading1"/>
      </w:pPr>
      <w:r>
        <w:t>3. Quando a IA responde</w:t>
      </w:r>
    </w:p>
    <w:p>
      <w:pPr>
        <w:pStyle w:val="ListBullet"/>
      </w:pPr>
      <w:r>
        <w:t>Dispatcher: src/lib/bot/dispatcher.ts</w:t>
      </w:r>
    </w:p>
    <w:p>
      <w:pPr>
        <w:pStyle w:val="ListBullet"/>
      </w:pPr>
      <w:r>
        <w:t>Envia resposta via Evolution API, salva mensagem da IA e atualiza Chatwoot.</w:t>
      </w:r>
    </w:p>
    <w:p>
      <w:pPr>
        <w:pStyle w:val="ListBullet"/>
      </w:pPr>
      <w:r>
        <w:t>Atualiza labels da conversa e last_outgoing_at (quando houve reply).</w:t>
      </w:r>
    </w:p>
    <w:p>
      <w:pPr>
        <w:pStyle w:val="ListBullet"/>
      </w:pPr>
      <w:r>
        <w:t>Com isso, o sistema sabe quem falou por ultimo.</w:t>
      </w:r>
    </w:p>
    <w:p>
      <w:pPr>
        <w:pStyle w:val="Heading1"/>
      </w:pPr>
      <w:r>
        <w:t>4. Motores de Follow Up existentes hoje</w:t>
      </w:r>
    </w:p>
    <w:p>
      <w:r>
        <w:rPr>
          <w:b/>
        </w:rPr>
        <w:t>Hoje existem duas trilhas para agendado (legado e nova) e duas cadencias novas para funil (lead e atendimento).</w:t>
      </w:r>
    </w:p>
    <w:p>
      <w:pPr>
        <w:pStyle w:val="Heading2"/>
      </w:pPr>
      <w:r>
        <w:t>4.1 Legado de Agendado (confirmacao, lembrete, no-show)</w:t>
      </w:r>
    </w:p>
    <w:p>
      <w:pPr>
        <w:pStyle w:val="ListBullet"/>
      </w:pPr>
      <w:r>
        <w:t>Arquivo: src/lib/followup/confirmations.ts</w:t>
      </w:r>
    </w:p>
    <w:p>
      <w:pPr>
        <w:pStyle w:val="ListBullet"/>
      </w:pPr>
      <w:r>
        <w:t>Usa followup_confirmation_hours_before (padrao 24h) para confirmacao.</w:t>
      </w:r>
    </w:p>
    <w:p>
      <w:pPr>
        <w:pStyle w:val="ListBullet"/>
      </w:pPr>
      <w:r>
        <w:t>Usa followup_reminder_hours_before (padrao 2h) para lembrete.</w:t>
      </w:r>
    </w:p>
    <w:p>
      <w:pPr>
        <w:pStyle w:val="ListBullet"/>
      </w:pPr>
      <w:r>
        <w:t>No-show: consulta passou, tinha confirmacao enviada e ainda esta na janela recente.</w:t>
      </w:r>
    </w:p>
    <w:p>
      <w:pPr>
        <w:pStyle w:val="ListBullet"/>
      </w:pPr>
      <w:r>
        <w:t>Controle de repeticao principal em campos da tabela appointments: confirmation_sent_at e reminder_sent_at.</w:t>
      </w:r>
    </w:p>
    <w:p>
      <w:pPr>
        <w:pStyle w:val="Heading2"/>
      </w:pPr>
      <w:r>
        <w:t>4.2 Cadencia Lead</w:t>
      </w:r>
    </w:p>
    <w:p>
      <w:pPr>
        <w:pStyle w:val="ListBullet"/>
      </w:pPr>
      <w:r>
        <w:t>Arquivo: src/lib/followup/lead-cadence.ts</w:t>
      </w:r>
    </w:p>
    <w:p>
      <w:pPr>
        <w:pStyle w:val="ListBullet"/>
      </w:pPr>
      <w:r>
        <w:t>Entra quando bot falou por ultimo: last_incoming_at &lt; last_outgoing_at.</w:t>
      </w:r>
    </w:p>
    <w:p>
      <w:pPr>
        <w:pStyle w:val="ListBullet"/>
      </w:pPr>
      <w:r>
        <w:t>Nao entra se a conversa ja tem appointment futuro com status scheduled.</w:t>
      </w:r>
    </w:p>
    <w:p>
      <w:pPr>
        <w:pStyle w:val="ListBullet"/>
      </w:pPr>
      <w:r>
        <w:t>Steps por janela de horas desde o ultimo outgoing: D+1, D+2, D+3, D+5, D+7.</w:t>
      </w:r>
    </w:p>
    <w:p>
      <w:pPr>
        <w:pStyle w:val="ListBullet"/>
      </w:pPr>
      <w:r>
        <w:t>Templates customizaveis por step no panel_bot_config.</w:t>
      </w:r>
    </w:p>
    <w:p>
      <w:pPr>
        <w:pStyle w:val="Heading2"/>
      </w:pPr>
      <w:r>
        <w:t>4.3 Cadencia Em Atendimento</w:t>
      </w:r>
    </w:p>
    <w:p>
      <w:pPr>
        <w:pStyle w:val="ListBullet"/>
      </w:pPr>
      <w:r>
        <w:t>Arquivo: src/lib/followup/atendimento-cadence.ts</w:t>
      </w:r>
    </w:p>
    <w:p>
      <w:pPr>
        <w:pStyle w:val="ListBullet"/>
      </w:pPr>
      <w:r>
        <w:t>Entra quando paciente falou por ultimo: last_incoming_at &gt; last_outgoing_at (ou sem outgoing).</w:t>
      </w:r>
    </w:p>
    <w:p>
      <w:pPr>
        <w:pStyle w:val="ListBullet"/>
      </w:pPr>
      <w:r>
        <w:t>Tambem ignora conversas com appointment futuro scheduled.</w:t>
      </w:r>
    </w:p>
    <w:p>
      <w:pPr>
        <w:pStyle w:val="ListBullet"/>
      </w:pPr>
      <w:r>
        <w:t>Steps por janela de horas: D+1, D+2, D+4, D+7, D+10.</w:t>
      </w:r>
    </w:p>
    <w:p>
      <w:pPr>
        <w:pStyle w:val="ListBullet"/>
      </w:pPr>
      <w:r>
        <w:t>Templates customizaveis por step no panel_bot_config.</w:t>
      </w:r>
    </w:p>
    <w:p>
      <w:pPr>
        <w:pStyle w:val="Heading2"/>
      </w:pPr>
      <w:r>
        <w:t>4.4 Cadencia Agendado (nova)</w:t>
      </w:r>
    </w:p>
    <w:p>
      <w:pPr>
        <w:pStyle w:val="ListBullet"/>
      </w:pPr>
      <w:r>
        <w:t>Arquivo: src/lib/followup/agendado-cadence.ts</w:t>
      </w:r>
    </w:p>
    <w:p>
      <w:pPr>
        <w:pStyle w:val="ListBullet"/>
      </w:pPr>
      <w:r>
        <w:t>Steps: D-2 12h, -3h, -5min antes do start_at.</w:t>
      </w:r>
    </w:p>
    <w:p>
      <w:pPr>
        <w:pStyle w:val="ListBullet"/>
      </w:pPr>
      <w:r>
        <w:t>Calcula horas faltantes para consulta e decide step da janela ativa.</w:t>
      </w:r>
    </w:p>
    <w:p>
      <w:pPr>
        <w:pStyle w:val="ListBullet"/>
      </w:pPr>
      <w:r>
        <w:t>Usa templates novos agendado_followup_msg_d2, agendado_followup_msg_minus3h e agendado_followup_msg_minus5min.</w:t>
      </w:r>
    </w:p>
    <w:p>
      <w:pPr>
        <w:pStyle w:val="Heading1"/>
      </w:pPr>
      <w:r>
        <w:t>5. Idempotencia e controles anti-duplicidade</w:t>
      </w:r>
    </w:p>
    <w:p>
      <w:pPr>
        <w:pStyle w:val="ListBullet"/>
      </w:pPr>
      <w:r>
        <w:t>Migration: supabase/migrations/004_followup_cadence.sql</w:t>
      </w:r>
    </w:p>
    <w:p>
      <w:pPr>
        <w:pStyle w:val="ListBullet"/>
      </w:pPr>
      <w:r>
        <w:t>Tabela followup_cadence_steps com UNIQUE(conversation_id, cadence_type, step_key).</w:t>
      </w:r>
    </w:p>
    <w:p>
      <w:pPr>
        <w:pStyle w:val="ListBullet"/>
      </w:pPr>
      <w:r>
        <w:t>Nas cadencias novas, primeiro reserva o step com insert ignoreDuplicates.</w:t>
      </w:r>
    </w:p>
    <w:p>
      <w:pPr>
        <w:pStyle w:val="ListBullet"/>
      </w:pPr>
      <w:r>
        <w:t>Se ja existir, significa que aquele passo ja foi enviado e o envio e pulado.</w:t>
      </w:r>
    </w:p>
    <w:p>
      <w:pPr>
        <w:pStyle w:val="ListBullet"/>
      </w:pPr>
      <w:r>
        <w:t>Se falhar apos reservar (ex.: erro no envio), a reserva e removida para retry no proximo cron.</w:t>
      </w:r>
    </w:p>
    <w:p>
      <w:pPr>
        <w:pStyle w:val="Heading1"/>
      </w:pPr>
      <w:r>
        <w:t>6. Regras de horario</w:t>
      </w:r>
    </w:p>
    <w:p>
      <w:pPr>
        <w:pStyle w:val="ListBullet"/>
      </w:pPr>
      <w:r>
        <w:t>Funcao base de horario comercial: 08:00-17:00 (America/Sao_Paulo).</w:t>
      </w:r>
    </w:p>
    <w:p>
      <w:pPr>
        <w:pStyle w:val="ListBullet"/>
      </w:pPr>
      <w:r>
        <w:t>Lead e Atendimento param fora do horario comercial.</w:t>
      </w:r>
    </w:p>
    <w:p>
      <w:pPr>
        <w:pStyle w:val="ListBullet"/>
      </w:pPr>
      <w:r>
        <w:t>Legado de confirmacoes tambem para fora do horario comercial.</w:t>
      </w:r>
    </w:p>
    <w:p>
      <w:pPr>
        <w:pStyle w:val="ListBullet"/>
      </w:pPr>
      <w:r>
        <w:t>Agendado novo registra skippedOutsideHours, mas ainda processa os steps.</w:t>
      </w:r>
    </w:p>
    <w:p>
      <w:pPr>
        <w:pStyle w:val="Heading1"/>
      </w:pPr>
      <w:r>
        <w:t>7. Endpoints de cron que disparam os motores</w:t>
      </w:r>
    </w:p>
    <w:p>
      <w:pPr>
        <w:pStyle w:val="ListBullet"/>
      </w:pPr>
      <w:r>
        <w:t>Legado: src/app/api/cron/confirmacoes/route.ts -&gt; runFollowupPipeline().</w:t>
      </w:r>
    </w:p>
    <w:p>
      <w:pPr>
        <w:pStyle w:val="ListBullet"/>
      </w:pPr>
      <w:r>
        <w:t>Cadencias Lead+Atendimento: src/app/api/cron/followup-cadencia/route.ts -&gt; runLeadCadencePipeline() + runAtendimentoCadencePipeline().</w:t>
      </w:r>
    </w:p>
    <w:p>
      <w:pPr>
        <w:pStyle w:val="ListBullet"/>
      </w:pPr>
      <w:r>
        <w:t>Agendado novo: src/app/api/cron/followup-agendado/route.ts -&gt; runAgendadoCadencePipeline().</w:t>
      </w:r>
    </w:p>
    <w:p>
      <w:pPr>
        <w:pStyle w:val="ListBullet"/>
      </w:pPr>
      <w:r>
        <w:t>Todos validam Authorization Bearer com CRON_SECRET.</w:t>
      </w:r>
    </w:p>
    <w:p>
      <w:pPr>
        <w:pStyle w:val="Heading1"/>
      </w:pPr>
      <w:r>
        <w:t>8. Configuracao no painel (UI e API)</w:t>
      </w:r>
    </w:p>
    <w:p>
      <w:pPr>
        <w:pStyle w:val="ListBullet"/>
      </w:pPr>
      <w:r>
        <w:t>UI: src/components/bot-config/followup-section.tsx (abas Agendado, Lead, Em Atendimento).</w:t>
      </w:r>
    </w:p>
    <w:p>
      <w:pPr>
        <w:pStyle w:val="ListBullet"/>
      </w:pPr>
      <w:r>
        <w:t>API de salvamento: src/app/api/bot-config/route.ts (inclui campos novos).</w:t>
      </w:r>
    </w:p>
    <w:p>
      <w:pPr>
        <w:pStyle w:val="ListBullet"/>
      </w:pPr>
      <w:r>
        <w:t>Validacao: src/lib/validations/bot-config.ts (Zod).</w:t>
      </w:r>
    </w:p>
    <w:p>
      <w:pPr>
        <w:pStyle w:val="ListBullet"/>
      </w:pPr>
      <w:r>
        <w:t>Tipos: src/types/database.ts.</w:t>
      </w:r>
    </w:p>
    <w:p>
      <w:pPr>
        <w:pStyle w:val="Heading1"/>
      </w:pPr>
      <w:r>
        <w:t>9. Logs e rastreabilidade</w:t>
      </w:r>
    </w:p>
    <w:p>
      <w:pPr>
        <w:pStyle w:val="ListBullet"/>
      </w:pPr>
      <w:r>
        <w:t>Tabela followup_logs recebe registro do que foi enviado, quando e para qual conversa/contato.</w:t>
      </w:r>
    </w:p>
    <w:p>
      <w:pPr>
        <w:pStyle w:val="ListBullet"/>
      </w:pPr>
      <w:r>
        <w:t>Campos de conversa atualizados nas cadencias novas: followup_cadence e last_followup_at.</w:t>
      </w:r>
    </w:p>
    <w:p>
      <w:pPr>
        <w:pStyle w:val="Heading1"/>
      </w:pPr>
      <w:r>
        <w:t>10. Ponto de atencao operacional</w:t>
      </w:r>
    </w:p>
    <w:p>
      <w:r>
        <w:rPr>
          <w:b w:val="0"/>
        </w:rPr>
        <w:t>Atualmente coexistem dois motores para agendado (legado e novo). Se ambos os crons estiverem ativos ao mesmo tempo, ha sobreposicao operacional. Recomenda-se definir estrategia de transicao para evitar comportamentos concorrentes.</w:t>
      </w:r>
    </w:p>
    <w:p>
      <w:pPr>
        <w:pStyle w:val="Heading1"/>
      </w:pPr>
      <w:r>
        <w:t>11. Checklist rapido de verificacao em producao</w:t>
      </w:r>
    </w:p>
    <w:p>
      <w:pPr>
        <w:pStyle w:val="ListNumber"/>
      </w:pPr>
      <w:r>
        <w:t>Confirmar CRON_SECRET configurado.</w:t>
      </w:r>
    </w:p>
    <w:p>
      <w:pPr>
        <w:pStyle w:val="ListNumber"/>
      </w:pPr>
      <w:r>
        <w:t>Confirmar agendas dos crons (hourly e 5min) conforme estrategia escolhida.</w:t>
      </w:r>
    </w:p>
    <w:p>
      <w:pPr>
        <w:pStyle w:val="ListNumber"/>
      </w:pPr>
      <w:r>
        <w:t>Verificar toggles e templates no panel_bot_config.</w:t>
      </w:r>
    </w:p>
    <w:p>
      <w:pPr>
        <w:pStyle w:val="ListNumber"/>
      </w:pPr>
      <w:r>
        <w:t>Monitorar followup_logs e followup_cadence_steps apos ativacao.</w:t>
      </w:r>
    </w:p>
    <w:p>
      <w:pPr>
        <w:pStyle w:val="ListNumber"/>
      </w:pPr>
      <w:r>
        <w:t>Validar se last_incoming_at e last_outgoing_at estao sendo atualizados corretamente.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